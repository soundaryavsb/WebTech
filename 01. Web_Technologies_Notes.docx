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014F" w14:textId="77777777" w:rsidR="00990F26" w:rsidRDefault="00000000">
      <w:pPr>
        <w:pStyle w:val="Heading1"/>
      </w:pPr>
      <w:r>
        <w:t>Web Technologies</w:t>
      </w:r>
    </w:p>
    <w:p w14:paraId="1766BE22" w14:textId="77777777" w:rsidR="00AF2F7F" w:rsidRDefault="00000000" w:rsidP="00476AA1">
      <w:r>
        <w:t>How to create one complete application:</w:t>
      </w:r>
      <w:r>
        <w:br/>
      </w:r>
      <w:r>
        <w:br/>
        <w:t>In order to create or develop a complete application we need 3 phases. They are:</w:t>
      </w:r>
      <w:r>
        <w:br/>
        <w:t>1. Frontend</w:t>
      </w:r>
      <w:r>
        <w:br/>
        <w:t>2. Middleware</w:t>
      </w:r>
      <w:r>
        <w:br/>
        <w:t>3. Backend</w:t>
      </w:r>
      <w:r>
        <w:br/>
      </w:r>
    </w:p>
    <w:p w14:paraId="29A9E085" w14:textId="27026DBF" w:rsidR="00AF2F7F" w:rsidRDefault="00AF2F7F" w:rsidP="00AF2F7F">
      <w:pPr>
        <w:pStyle w:val="Heading2"/>
      </w:pPr>
      <w:r>
        <w:t>Frontend:</w:t>
      </w:r>
    </w:p>
    <w:p w14:paraId="30561552" w14:textId="77777777" w:rsidR="00AF2F7F" w:rsidRDefault="00000000" w:rsidP="00AF2F7F">
      <w:pPr>
        <w:pStyle w:val="ListParagraph"/>
        <w:numPr>
          <w:ilvl w:val="0"/>
          <w:numId w:val="14"/>
        </w:numPr>
      </w:pPr>
      <w:r>
        <w:t>HTML</w:t>
      </w:r>
    </w:p>
    <w:p w14:paraId="18D19C61" w14:textId="77777777" w:rsidR="00AF2F7F" w:rsidRDefault="00000000" w:rsidP="00AF2F7F">
      <w:pPr>
        <w:pStyle w:val="ListParagraph"/>
        <w:numPr>
          <w:ilvl w:val="0"/>
          <w:numId w:val="14"/>
        </w:numPr>
      </w:pPr>
      <w:r>
        <w:t>CS</w:t>
      </w:r>
      <w:r w:rsidR="00AF2F7F">
        <w:t>S</w:t>
      </w:r>
    </w:p>
    <w:p w14:paraId="55E4E436" w14:textId="77777777" w:rsidR="00AF2F7F" w:rsidRDefault="00000000" w:rsidP="00AF2F7F">
      <w:pPr>
        <w:pStyle w:val="ListParagraph"/>
        <w:numPr>
          <w:ilvl w:val="0"/>
          <w:numId w:val="14"/>
        </w:numPr>
      </w:pPr>
      <w:r>
        <w:t>JavaScript</w:t>
      </w:r>
    </w:p>
    <w:p w14:paraId="0D3C07D6" w14:textId="77777777" w:rsidR="00AF2F7F" w:rsidRDefault="00000000" w:rsidP="00AF2F7F">
      <w:pPr>
        <w:pStyle w:val="ListParagraph"/>
        <w:numPr>
          <w:ilvl w:val="0"/>
          <w:numId w:val="14"/>
        </w:numPr>
      </w:pPr>
      <w:r>
        <w:t>Reac</w:t>
      </w:r>
      <w:r w:rsidR="00AF2F7F">
        <w:t>t</w:t>
      </w:r>
    </w:p>
    <w:p w14:paraId="3F70F16A" w14:textId="77777777" w:rsidR="00AF2F7F" w:rsidRDefault="00000000" w:rsidP="00AF2F7F">
      <w:pPr>
        <w:pStyle w:val="ListParagraph"/>
        <w:numPr>
          <w:ilvl w:val="0"/>
          <w:numId w:val="14"/>
        </w:numPr>
      </w:pPr>
      <w:r>
        <w:t>Angular</w:t>
      </w:r>
    </w:p>
    <w:p w14:paraId="569C0F83" w14:textId="3C32B6C9" w:rsidR="00AF2F7F" w:rsidRDefault="00000000" w:rsidP="00AF2F7F">
      <w:pPr>
        <w:pStyle w:val="ListParagraph"/>
        <w:numPr>
          <w:ilvl w:val="0"/>
          <w:numId w:val="14"/>
        </w:numPr>
      </w:pPr>
      <w:r>
        <w:t>Vue.js</w:t>
      </w:r>
    </w:p>
    <w:p w14:paraId="4982D098" w14:textId="1EF1DD9E" w:rsidR="00AF2F7F" w:rsidRDefault="00AF2F7F" w:rsidP="00AF2F7F">
      <w:pPr>
        <w:pStyle w:val="Heading2"/>
        <w:rPr>
          <w:rStyle w:val="Heading2Char"/>
        </w:rPr>
      </w:pPr>
      <w:r w:rsidRPr="00AF2F7F">
        <w:rPr>
          <w:rStyle w:val="Heading2Char"/>
        </w:rPr>
        <w:t>Middleware</w:t>
      </w:r>
    </w:p>
    <w:p w14:paraId="56B5AC9F" w14:textId="3EBE2081" w:rsidR="00AF2F7F" w:rsidRDefault="00000000" w:rsidP="00AF2F7F">
      <w:r>
        <w:t>1. Java (Core, J2EE)</w:t>
      </w:r>
      <w:r>
        <w:br/>
        <w:t>2. Python (Core, Advanced)</w:t>
      </w:r>
      <w:r>
        <w:br/>
      </w:r>
    </w:p>
    <w:p w14:paraId="57C27402" w14:textId="77777777" w:rsidR="00AF2F7F" w:rsidRDefault="00000000" w:rsidP="00AF2F7F">
      <w:pPr>
        <w:pStyle w:val="Heading2"/>
        <w:rPr>
          <w:rStyle w:val="Heading2Char"/>
        </w:rPr>
      </w:pPr>
      <w:r w:rsidRPr="00476AA1">
        <w:rPr>
          <w:rStyle w:val="Heading2Char"/>
        </w:rPr>
        <w:t>Backend</w:t>
      </w:r>
    </w:p>
    <w:p w14:paraId="1E5173B1" w14:textId="7731F75E" w:rsidR="00476AA1" w:rsidRPr="00AF2F7F" w:rsidRDefault="00000000" w:rsidP="00AF2F7F">
      <w:r w:rsidRPr="00AF2F7F">
        <w:t>1. SQL</w:t>
      </w:r>
      <w:r w:rsidRPr="00AF2F7F">
        <w:br/>
        <w:t>2. MySQL</w:t>
      </w:r>
      <w:r w:rsidRPr="00AF2F7F">
        <w:br/>
        <w:t>3. PL/SQL</w:t>
      </w:r>
      <w:r w:rsidRPr="00AF2F7F">
        <w:br/>
      </w:r>
      <w:r w:rsidRPr="00AF2F7F">
        <w:br/>
        <w:t>MERN – MongoDB, Express, React, Node</w:t>
      </w:r>
      <w:r w:rsidRPr="00AF2F7F">
        <w:br/>
        <w:t>MEAN – MongoDB, Express, Angular, Node</w:t>
      </w:r>
      <w:r w:rsidRPr="00AF2F7F">
        <w:br/>
      </w:r>
    </w:p>
    <w:p w14:paraId="320606BE" w14:textId="0DF30444" w:rsidR="00476AA1" w:rsidRDefault="00476AA1" w:rsidP="00476AA1">
      <w:pPr>
        <w:spacing w:after="0"/>
      </w:pPr>
      <w:r>
        <w:t>MongoDB – Backend</w:t>
      </w:r>
    </w:p>
    <w:p w14:paraId="34AD2D13" w14:textId="25AE9464" w:rsidR="00476AA1" w:rsidRDefault="00476AA1" w:rsidP="00476AA1">
      <w:pPr>
        <w:spacing w:after="0"/>
      </w:pPr>
      <w:r>
        <w:t>Express</w:t>
      </w:r>
      <w:r>
        <w:t xml:space="preserve">, </w:t>
      </w:r>
      <w:r>
        <w:t>Node</w:t>
      </w:r>
      <w:r>
        <w:t xml:space="preserve"> – Middleware</w:t>
      </w:r>
    </w:p>
    <w:p w14:paraId="282F16A2" w14:textId="623B14FC" w:rsidR="00476AA1" w:rsidRDefault="00476AA1" w:rsidP="00476AA1">
      <w:pPr>
        <w:spacing w:after="0"/>
      </w:pPr>
      <w:r>
        <w:t>React</w:t>
      </w:r>
      <w:r>
        <w:t xml:space="preserve">, </w:t>
      </w:r>
      <w:r>
        <w:t>Angular</w:t>
      </w:r>
      <w:r>
        <w:t xml:space="preserve"> – Frontend</w:t>
      </w:r>
    </w:p>
    <w:p w14:paraId="4E298BAE" w14:textId="6AB35B5A" w:rsidR="00476AA1" w:rsidRDefault="00000000" w:rsidP="00AF2F7F">
      <w:pPr>
        <w:pStyle w:val="Heading2"/>
      </w:pPr>
      <w:r>
        <w:lastRenderedPageBreak/>
        <w:br/>
        <w:t>How web works?</w:t>
      </w:r>
    </w:p>
    <w:p w14:paraId="763823D8" w14:textId="0C5DB29B" w:rsidR="00476AA1" w:rsidRDefault="00476AA1" w:rsidP="00476AA1">
      <w:r w:rsidRPr="00476AA1">
        <w:drawing>
          <wp:inline distT="0" distB="0" distL="0" distR="0" wp14:anchorId="24BF0408" wp14:editId="75F70990">
            <wp:extent cx="5486400" cy="2105025"/>
            <wp:effectExtent l="0" t="0" r="0" b="9525"/>
            <wp:docPr id="14463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Browser sends </w:t>
      </w:r>
      <w:proofErr w:type="gramStart"/>
      <w:r>
        <w:t>Request(</w:t>
      </w:r>
      <w:proofErr w:type="gramEnd"/>
      <w:r>
        <w:t xml:space="preserve">URL) -&gt; DNS converts Domain </w:t>
      </w:r>
      <w:proofErr w:type="gramStart"/>
      <w:r>
        <w:t>Name(</w:t>
      </w:r>
      <w:proofErr w:type="gramEnd"/>
      <w:r>
        <w:t>URL) to IP -&gt; Server -&gt; Response back to Browser.</w:t>
      </w:r>
    </w:p>
    <w:p w14:paraId="7A4743DF" w14:textId="1374636A" w:rsidR="00476AA1" w:rsidRDefault="00476AA1" w:rsidP="00476AA1">
      <w:r>
        <w:t xml:space="preserve">Example URL: </w:t>
      </w:r>
      <w:hyperlink r:id="rId7" w:history="1">
        <w:r w:rsidRPr="002F2382">
          <w:rPr>
            <w:rStyle w:val="Hyperlink"/>
          </w:rPr>
          <w:t>https://www.youtube.com</w:t>
        </w:r>
      </w:hyperlink>
    </w:p>
    <w:p w14:paraId="4D1A3353" w14:textId="5AD99514" w:rsidR="00476AA1" w:rsidRDefault="00476AA1" w:rsidP="00476AA1">
      <w:pPr>
        <w:pStyle w:val="ListParagraph"/>
        <w:numPr>
          <w:ilvl w:val="0"/>
          <w:numId w:val="11"/>
        </w:numPr>
        <w:spacing w:after="0"/>
      </w:pPr>
      <w:r>
        <w:t xml:space="preserve">https called </w:t>
      </w:r>
      <w:proofErr w:type="spellStart"/>
      <w:r w:rsidRPr="00573C2F">
        <w:rPr>
          <w:b/>
          <w:bCs/>
        </w:rPr>
        <w:t>protocal</w:t>
      </w:r>
      <w:proofErr w:type="spellEnd"/>
    </w:p>
    <w:p w14:paraId="6F77B19B" w14:textId="2218EDDF" w:rsidR="00476AA1" w:rsidRDefault="00476AA1" w:rsidP="00476AA1">
      <w:pPr>
        <w:pStyle w:val="ListParagraph"/>
        <w:numPr>
          <w:ilvl w:val="0"/>
          <w:numId w:val="11"/>
        </w:numPr>
        <w:spacing w:after="0"/>
      </w:pPr>
      <w:r>
        <w:t xml:space="preserve">www called </w:t>
      </w:r>
      <w:r w:rsidRPr="00573C2F">
        <w:rPr>
          <w:b/>
          <w:bCs/>
        </w:rPr>
        <w:t>sub</w:t>
      </w:r>
      <w:r>
        <w:t xml:space="preserve"> </w:t>
      </w:r>
      <w:r w:rsidRPr="00573C2F">
        <w:rPr>
          <w:b/>
          <w:bCs/>
        </w:rPr>
        <w:t>domain</w:t>
      </w:r>
    </w:p>
    <w:p w14:paraId="5959737D" w14:textId="7C7DB0A4" w:rsidR="00476AA1" w:rsidRDefault="00476AA1" w:rsidP="00476AA1">
      <w:pPr>
        <w:pStyle w:val="ListParagraph"/>
        <w:numPr>
          <w:ilvl w:val="0"/>
          <w:numId w:val="11"/>
        </w:numPr>
        <w:spacing w:after="0"/>
      </w:pPr>
      <w:proofErr w:type="spellStart"/>
      <w:r>
        <w:t>youtube</w:t>
      </w:r>
      <w:proofErr w:type="spellEnd"/>
      <w:r>
        <w:t xml:space="preserve"> called </w:t>
      </w:r>
      <w:r w:rsidRPr="00573C2F">
        <w:rPr>
          <w:b/>
          <w:bCs/>
        </w:rPr>
        <w:t>domain</w:t>
      </w:r>
      <w:r>
        <w:t xml:space="preserve"> </w:t>
      </w:r>
      <w:r w:rsidRPr="00573C2F">
        <w:rPr>
          <w:b/>
          <w:bCs/>
        </w:rPr>
        <w:t>name</w:t>
      </w:r>
    </w:p>
    <w:p w14:paraId="64BE275A" w14:textId="0821AF81" w:rsidR="00476AA1" w:rsidRDefault="00476AA1" w:rsidP="00476AA1">
      <w:pPr>
        <w:pStyle w:val="ListParagraph"/>
        <w:numPr>
          <w:ilvl w:val="0"/>
          <w:numId w:val="11"/>
        </w:numPr>
        <w:spacing w:after="0"/>
      </w:pPr>
      <w:r>
        <w:t xml:space="preserve">com called </w:t>
      </w:r>
      <w:r w:rsidRPr="00573C2F">
        <w:rPr>
          <w:b/>
          <w:bCs/>
        </w:rPr>
        <w:t>top-level domain</w:t>
      </w:r>
    </w:p>
    <w:p w14:paraId="62497198" w14:textId="77777777" w:rsidR="00476AA1" w:rsidRDefault="00476AA1" w:rsidP="00476AA1">
      <w:pPr>
        <w:spacing w:after="0"/>
      </w:pPr>
    </w:p>
    <w:p w14:paraId="75ED629B" w14:textId="622E1203" w:rsidR="00476AA1" w:rsidRDefault="00476AA1" w:rsidP="00476AA1">
      <w:r>
        <w:t>URL = Uniform Resource Locator</w:t>
      </w:r>
      <w:r>
        <w:br/>
        <w:t xml:space="preserve">HTTPS = </w:t>
      </w:r>
      <w:proofErr w:type="spellStart"/>
      <w:r>
        <w:t>HyperText</w:t>
      </w:r>
      <w:proofErr w:type="spellEnd"/>
      <w:r>
        <w:t xml:space="preserve"> Transfer Protocol Secure</w:t>
      </w:r>
      <w:r>
        <w:br/>
        <w:t>DNS = Domain Name System</w:t>
      </w:r>
      <w:r>
        <w:br/>
        <w:t>IP = Internet Protocol</w:t>
      </w:r>
      <w:r>
        <w:br/>
        <w:t>WWW = World Wide Web</w:t>
      </w:r>
      <w:r>
        <w:br/>
      </w:r>
    </w:p>
    <w:p w14:paraId="2AA073F1" w14:textId="77777777" w:rsidR="00573C2F" w:rsidRDefault="00000000" w:rsidP="00573C2F">
      <w:pPr>
        <w:pStyle w:val="ListParagraph"/>
        <w:numPr>
          <w:ilvl w:val="0"/>
          <w:numId w:val="12"/>
        </w:numPr>
      </w:pPr>
      <w:r>
        <w:t>Initially we will have a server and a browser, where the server understands IP and the browser understands URL/Link.</w:t>
      </w:r>
    </w:p>
    <w:p w14:paraId="2F738369" w14:textId="1D377BD5" w:rsidR="00573C2F" w:rsidRDefault="00573C2F" w:rsidP="00573C2F">
      <w:pPr>
        <w:pStyle w:val="ListParagraph"/>
        <w:numPr>
          <w:ilvl w:val="0"/>
          <w:numId w:val="12"/>
        </w:numPr>
      </w:pPr>
      <w:r>
        <w:t xml:space="preserve">Now from the </w:t>
      </w:r>
      <w:r w:rsidR="00000000">
        <w:t xml:space="preserve">browser sends a request in the form of URL/Link. </w:t>
      </w:r>
      <w:r>
        <w:t>Which will not go server directly as server understand IP.</w:t>
      </w:r>
    </w:p>
    <w:p w14:paraId="494BED28" w14:textId="46D273C2" w:rsidR="00573C2F" w:rsidRDefault="00573C2F" w:rsidP="00573C2F">
      <w:pPr>
        <w:pStyle w:val="ListParagraph"/>
        <w:numPr>
          <w:ilvl w:val="0"/>
          <w:numId w:val="12"/>
        </w:numPr>
      </w:pPr>
      <w:r>
        <w:t>Now we have DNS (Domain Name System) as a translator in the middle which converts URL/link to IP by taking reference from the Domain Name.</w:t>
      </w:r>
    </w:p>
    <w:p w14:paraId="794E1E4B" w14:textId="2C7E62CD" w:rsidR="00573C2F" w:rsidRDefault="00573C2F" w:rsidP="00573C2F">
      <w:pPr>
        <w:pStyle w:val="ListParagraph"/>
        <w:numPr>
          <w:ilvl w:val="0"/>
          <w:numId w:val="12"/>
        </w:numPr>
      </w:pPr>
      <w:r>
        <w:t>As a result after converting link/URL to the IP, DNS will send the IP to the server which is understandable by the server.</w:t>
      </w:r>
    </w:p>
    <w:p w14:paraId="4C87123C" w14:textId="7AE22162" w:rsidR="00573C2F" w:rsidRDefault="00573C2F" w:rsidP="00573C2F">
      <w:pPr>
        <w:pStyle w:val="ListParagraph"/>
        <w:numPr>
          <w:ilvl w:val="0"/>
          <w:numId w:val="12"/>
        </w:numPr>
      </w:pPr>
      <w:r>
        <w:t>As a result, finally server will send a response back to the browser.</w:t>
      </w:r>
    </w:p>
    <w:p w14:paraId="08115807" w14:textId="77777777" w:rsidR="00573C2F" w:rsidRDefault="00573C2F" w:rsidP="00573C2F">
      <w:pPr>
        <w:pStyle w:val="ListParagraph"/>
        <w:numPr>
          <w:ilvl w:val="0"/>
          <w:numId w:val="12"/>
        </w:numPr>
      </w:pPr>
      <w:r>
        <w:t xml:space="preserve">This is how internally web works. </w:t>
      </w:r>
    </w:p>
    <w:p w14:paraId="5A2D7273" w14:textId="77777777" w:rsidR="00573C2F" w:rsidRDefault="00573C2F" w:rsidP="00573C2F"/>
    <w:p w14:paraId="670E601A" w14:textId="0E2D4B8B" w:rsidR="00573C2F" w:rsidRDefault="00573C2F" w:rsidP="00573C2F">
      <w:r>
        <w:lastRenderedPageBreak/>
        <w:t>Internet:</w:t>
      </w:r>
    </w:p>
    <w:p w14:paraId="7A763006" w14:textId="39D813D4" w:rsidR="00573C2F" w:rsidRDefault="00573C2F" w:rsidP="00573C2F">
      <w:pPr>
        <w:pStyle w:val="ListParagraph"/>
        <w:numPr>
          <w:ilvl w:val="0"/>
          <w:numId w:val="13"/>
        </w:numPr>
      </w:pPr>
      <w:r>
        <w:t>Internet is the interconnection of two or more devices</w:t>
      </w:r>
      <w:r>
        <w:t xml:space="preserve"> which is important and necessary.</w:t>
      </w:r>
    </w:p>
    <w:p w14:paraId="231EAB9F" w14:textId="37E20AFF" w:rsidR="00AF2F7F" w:rsidRDefault="00AF2F7F" w:rsidP="00AF2F7F">
      <w:pPr>
        <w:pStyle w:val="Heading2"/>
      </w:pPr>
      <w:r>
        <w:t xml:space="preserve">Difference between </w:t>
      </w:r>
      <w:r>
        <w:t>LAN and WAN:</w:t>
      </w:r>
    </w:p>
    <w:tbl>
      <w:tblPr>
        <w:tblW w:w="6540" w:type="dxa"/>
        <w:tblInd w:w="113" w:type="dxa"/>
        <w:tblLook w:val="04A0" w:firstRow="1" w:lastRow="0" w:firstColumn="1" w:lastColumn="0" w:noHBand="0" w:noVBand="1"/>
      </w:tblPr>
      <w:tblGrid>
        <w:gridCol w:w="3320"/>
        <w:gridCol w:w="3220"/>
      </w:tblGrid>
      <w:tr w:rsidR="00AF2F7F" w:rsidRPr="00AF2F7F" w14:paraId="4CB9D03B" w14:textId="77777777" w:rsidTr="00AF2F7F">
        <w:trPr>
          <w:trHeight w:val="300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43E1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eastAsia="en-IN"/>
              </w:rPr>
              <w:t>LAN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E37B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eastAsia="en-IN"/>
              </w:rPr>
              <w:t>WAN</w:t>
            </w:r>
          </w:p>
        </w:tc>
      </w:tr>
      <w:tr w:rsidR="00AF2F7F" w:rsidRPr="00AF2F7F" w14:paraId="765A866E" w14:textId="77777777" w:rsidTr="00AF2F7F">
        <w:trPr>
          <w:trHeight w:val="6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4C84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eastAsia="en-IN"/>
              </w:rPr>
              <w:t>1. LAN stands for Local Area Network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18B4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eastAsia="en-IN"/>
              </w:rPr>
              <w:t>1. WAN stands for Wide Area Network</w:t>
            </w:r>
          </w:p>
        </w:tc>
      </w:tr>
      <w:tr w:rsidR="00AF2F7F" w:rsidRPr="00AF2F7F" w14:paraId="154ABE85" w14:textId="77777777" w:rsidTr="00AF2F7F">
        <w:trPr>
          <w:trHeight w:val="3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3063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2. Ownership is private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0F459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2. Ownership is public</w:t>
            </w:r>
          </w:p>
        </w:tc>
      </w:tr>
      <w:tr w:rsidR="00AF2F7F" w:rsidRPr="00AF2F7F" w14:paraId="6D8335DC" w14:textId="77777777" w:rsidTr="00AF2F7F">
        <w:trPr>
          <w:trHeight w:val="3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BB307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3. Internet Speed is fast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01504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3. Internet Speed is less</w:t>
            </w:r>
          </w:p>
        </w:tc>
      </w:tr>
      <w:tr w:rsidR="00AF2F7F" w:rsidRPr="00AF2F7F" w14:paraId="533DDDAA" w14:textId="77777777" w:rsidTr="00AF2F7F">
        <w:trPr>
          <w:trHeight w:val="6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190E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4. The Internet Speed of LAN is 1000 Mbps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C09BA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4. The Internet Speed of WAN is 255 Mbps</w:t>
            </w:r>
          </w:p>
        </w:tc>
      </w:tr>
      <w:tr w:rsidR="00AF2F7F" w:rsidRPr="00AF2F7F" w14:paraId="606B530A" w14:textId="77777777" w:rsidTr="00AF2F7F">
        <w:trPr>
          <w:trHeight w:val="6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AC56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5. Maintenance is easy and less expensive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91019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5. Maintenance is difficult and more expensive</w:t>
            </w:r>
          </w:p>
        </w:tc>
      </w:tr>
      <w:tr w:rsidR="00AF2F7F" w:rsidRPr="00AF2F7F" w14:paraId="69B72D00" w14:textId="77777777" w:rsidTr="00AF2F7F">
        <w:trPr>
          <w:trHeight w:val="6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9D2C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6. Example: Wi-Fi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36218" w14:textId="77777777" w:rsidR="00AF2F7F" w:rsidRPr="00AF2F7F" w:rsidRDefault="00AF2F7F" w:rsidP="00AF2F7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</w:pPr>
            <w:r w:rsidRPr="00AF2F7F">
              <w:rPr>
                <w:rFonts w:ascii="Cambria" w:eastAsia="Times New Roman" w:hAnsi="Cambria" w:cs="Calibri"/>
                <w:color w:val="000000"/>
                <w:szCs w:val="24"/>
                <w:lang w:val="en-IN" w:eastAsia="en-IN"/>
              </w:rPr>
              <w:t>6. Example: ISP - Internet Service Provider (Jio, Airtel)</w:t>
            </w:r>
          </w:p>
        </w:tc>
      </w:tr>
    </w:tbl>
    <w:p w14:paraId="0E7A4021" w14:textId="77777777" w:rsidR="00AF2F7F" w:rsidRDefault="00AF2F7F" w:rsidP="00AF2F7F">
      <w:pPr>
        <w:rPr>
          <w:lang w:val="en-IN"/>
        </w:rPr>
      </w:pPr>
    </w:p>
    <w:p w14:paraId="28A8BCB2" w14:textId="1B2148D7" w:rsidR="00AF2F7F" w:rsidRDefault="00000000" w:rsidP="00AF2F7F">
      <w:pPr>
        <w:pStyle w:val="Heading2"/>
        <w:rPr>
          <w:rStyle w:val="Heading2Char"/>
        </w:rPr>
      </w:pPr>
      <w:r w:rsidRPr="00AF2F7F">
        <w:rPr>
          <w:rStyle w:val="Heading2Char"/>
        </w:rPr>
        <w:t>Difference between Website, Webpage, Web Application</w:t>
      </w:r>
    </w:p>
    <w:p w14:paraId="21B48BFE" w14:textId="52EBD40C" w:rsidR="00A5571E" w:rsidRDefault="00000000" w:rsidP="00AF2F7F">
      <w:r>
        <w:t>Webpage:</w:t>
      </w:r>
      <w:r>
        <w:br/>
        <w:t>A webpage is a file or document written using HTML</w:t>
      </w:r>
      <w:r w:rsidR="00573C2F">
        <w:t xml:space="preserve"> language</w:t>
      </w:r>
      <w:r>
        <w:t>.</w:t>
      </w:r>
      <w:r>
        <w:br/>
      </w:r>
      <w:r>
        <w:br/>
        <w:t>Website:</w:t>
      </w:r>
      <w:r>
        <w:br/>
        <w:t xml:space="preserve">A website is a collection </w:t>
      </w:r>
      <w:r w:rsidR="00573C2F">
        <w:t xml:space="preserve">or combination </w:t>
      </w:r>
      <w:r>
        <w:t>of multiple webpages.</w:t>
      </w:r>
      <w:r>
        <w:br/>
        <w:t>Among these, a website takes more time to create or develop.</w:t>
      </w:r>
      <w:r>
        <w:br/>
      </w:r>
      <w:r>
        <w:br/>
        <w:t>Web Application:</w:t>
      </w:r>
      <w:r>
        <w:br/>
        <w:t>A web application is similar to a website, but users can interact and modify data.</w:t>
      </w:r>
      <w:r>
        <w:br/>
      </w:r>
    </w:p>
    <w:sectPr w:rsidR="00A55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07190"/>
    <w:multiLevelType w:val="hybridMultilevel"/>
    <w:tmpl w:val="C05868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55F1A"/>
    <w:multiLevelType w:val="hybridMultilevel"/>
    <w:tmpl w:val="73AAC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16594"/>
    <w:multiLevelType w:val="hybridMultilevel"/>
    <w:tmpl w:val="3C329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84B9D"/>
    <w:multiLevelType w:val="hybridMultilevel"/>
    <w:tmpl w:val="25C6A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45627"/>
    <w:multiLevelType w:val="hybridMultilevel"/>
    <w:tmpl w:val="B638F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22527">
    <w:abstractNumId w:val="8"/>
  </w:num>
  <w:num w:numId="2" w16cid:durableId="1641182771">
    <w:abstractNumId w:val="6"/>
  </w:num>
  <w:num w:numId="3" w16cid:durableId="1059550766">
    <w:abstractNumId w:val="5"/>
  </w:num>
  <w:num w:numId="4" w16cid:durableId="949168385">
    <w:abstractNumId w:val="4"/>
  </w:num>
  <w:num w:numId="5" w16cid:durableId="1989477826">
    <w:abstractNumId w:val="7"/>
  </w:num>
  <w:num w:numId="6" w16cid:durableId="461650690">
    <w:abstractNumId w:val="3"/>
  </w:num>
  <w:num w:numId="7" w16cid:durableId="15037204">
    <w:abstractNumId w:val="2"/>
  </w:num>
  <w:num w:numId="8" w16cid:durableId="1423448762">
    <w:abstractNumId w:val="1"/>
  </w:num>
  <w:num w:numId="9" w16cid:durableId="1102266801">
    <w:abstractNumId w:val="0"/>
  </w:num>
  <w:num w:numId="10" w16cid:durableId="876157507">
    <w:abstractNumId w:val="10"/>
  </w:num>
  <w:num w:numId="11" w16cid:durableId="1776630200">
    <w:abstractNumId w:val="9"/>
  </w:num>
  <w:num w:numId="12" w16cid:durableId="648216799">
    <w:abstractNumId w:val="11"/>
  </w:num>
  <w:num w:numId="13" w16cid:durableId="2089185843">
    <w:abstractNumId w:val="12"/>
  </w:num>
  <w:num w:numId="14" w16cid:durableId="19086105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AA1"/>
    <w:rsid w:val="00573C2F"/>
    <w:rsid w:val="00990F26"/>
    <w:rsid w:val="00A5571E"/>
    <w:rsid w:val="00AA1D8D"/>
    <w:rsid w:val="00AF2F7F"/>
    <w:rsid w:val="00B47730"/>
    <w:rsid w:val="00CB0664"/>
    <w:rsid w:val="00F10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6B604"/>
  <w14:defaultImageDpi w14:val="300"/>
  <w15:docId w15:val="{98CE4436-1298-40BA-A863-D1F02744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6A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Soundarya D</cp:lastModifiedBy>
  <cp:revision>3</cp:revision>
  <dcterms:created xsi:type="dcterms:W3CDTF">2013-12-23T23:15:00Z</dcterms:created>
  <dcterms:modified xsi:type="dcterms:W3CDTF">2026-07-14T12:15:00Z</dcterms:modified>
  <cp:category/>
</cp:coreProperties>
</file>